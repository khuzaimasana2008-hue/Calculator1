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Calculator App (HTML, CSS/JavaScript)</w:t>
      </w:r>
    </w:p>
    <w:p>
      <w:pPr>
        <w:pStyle w:val="Heading1"/>
      </w:pPr>
      <w:r>
        <w:t>Code</w:t>
      </w:r>
    </w:p>
    <w:p>
      <w:pPr>
        <w:spacing w:after="0"/>
      </w:pPr>
      <w:r>
        <w:rPr>
          <w:rFonts w:ascii="Courier New" w:hAnsi="Courier New"/>
          <w:sz w:val="18"/>
        </w:rPr>
        <w:t>&lt;html&gt;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&lt;head&gt;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&lt;/head&gt;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&lt;body&gt;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&lt;h1&gt;Calculator&lt;/h1&gt;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&lt;input type="number" id="num1"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placeholder="Enter first number"&gt;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&lt;br&gt; &lt;br&gt;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&lt;input type="number" id="num2"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placeholder="Enter second number"&gt;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&lt;br&gt; &lt;br&gt;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&lt;button onclick="add()"&gt;+&lt;/button&gt;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&lt;h1 id="result"&gt;Result: &lt;/h1&gt;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&lt;script&gt;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function add(){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let number1 = Number(document.querySelector("#num1").value);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let number2 = Number(document.querySelector("#num2").value);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let sum = number1 + number2;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    document.querySelector("#result").innerHTML = "Result:" + sum;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    }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    &lt;/script&gt;</w:t>
      </w:r>
    </w:p>
    <w:p>
      <w:pPr>
        <w:spacing w:after="0"/>
      </w:pPr>
      <w:r>
        <w:rPr>
          <w:rFonts w:ascii="Courier New" w:hAnsi="Courier New"/>
          <w:sz w:val="18"/>
        </w:rPr>
        <w:t xml:space="preserve">    &lt;/body&gt;</w:t>
      </w:r>
    </w:p>
    <w:p>
      <w:pPr>
        <w:spacing w:after="0"/>
      </w:pPr>
      <w:r>
        <w:rPr>
          <w:rFonts w:ascii="Courier New" w:hAnsi="Courier New"/>
          <w:sz w:val="18"/>
        </w:rPr>
        <w:t>&lt;/html&gt;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